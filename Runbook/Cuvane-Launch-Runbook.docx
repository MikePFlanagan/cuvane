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2"/>
          <w:sz w:val="60"/>
        </w:rPr>
        <w:t>CUVANE</w:t>
      </w:r>
    </w:p>
    <w:p>
      <w:pPr>
        <w:jc w:val="center"/>
      </w:pPr>
      <w:r>
        <w:rPr>
          <w:i/>
          <w:color w:val="B48A2A"/>
          <w:sz w:val="26"/>
        </w:rPr>
        <w:t>Under pressure, we make diamonds.</w:t>
      </w:r>
    </w:p>
    <w:p>
      <w:pPr>
        <w:jc w:val="center"/>
      </w:pPr>
      <w:r>
        <w:rPr>
          <w:color w:val="888899"/>
          <w:sz w:val="19"/>
        </w:rPr>
        <w:t>Parent Company Launch Runbook  ·  Shoestring Edition v1.0  ·  Cuvane.com / Cuvane.ai / Cuvane.io</w:t>
      </w:r>
    </w:p>
    <w:p/>
    <w:p>
      <w:pPr>
        <w:spacing w:before="280"/>
      </w:pPr>
      <w:r>
        <w:rPr>
          <w:b/>
          <w:color w:val="1A1A22"/>
          <w:sz w:val="30"/>
        </w:rPr>
        <w:t>What We Are Building</w:t>
      </w:r>
    </w:p>
    <w:p>
      <w:r>
        <w:t>Cuvane is a parent company that creates AI-native businesses. One vessel, many facets — each venture is raw material Cuvane transforms into something precious, the way pressure turns coal into diamond.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>
              <w:rPr>
                <w:b/>
                <w:sz w:val="18"/>
              </w:rPr>
              <w:t>Venture</w:t>
            </w:r>
          </w:p>
        </w:tc>
        <w:tc>
          <w:tcPr>
            <w:tcW w:type="dxa" w:w="6336"/>
          </w:tcPr>
          <w:p>
            <w:r>
              <w:rPr>
                <w:b/>
                <w:sz w:val="18"/>
              </w:rPr>
              <w:t>What it is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Jarvis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AI company operating system / executive assistant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FreedomCRM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Business and real estate CRM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DriveHelp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Driver assistant application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PersonalAI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Personal intelligence and memory layer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Future products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New carbon, same vessel</w:t>
            </w:r>
          </w:p>
        </w:tc>
      </w:tr>
    </w:tbl>
    <w:p/>
    <w:p>
      <w:pPr>
        <w:spacing w:before="280"/>
      </w:pPr>
      <w:r>
        <w:rPr>
          <w:b/>
          <w:color w:val="1A1A22"/>
          <w:sz w:val="30"/>
        </w:rPr>
        <w:t>The Plan at a Glance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What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Buy domains (.com .ai .io)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~$110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Claim GitHub org + npm 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Email on the domain (free-first)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Website on free hosting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1–2 hrs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Trademark (self-filed, deferrable)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~$250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Legal entity (shoestring path)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$0–$99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1–2 hrs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Google Workspace (when ready)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$6/mo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 min</w:t>
            </w:r>
          </w:p>
        </w:tc>
      </w:tr>
    </w:tbl>
    <w:p/>
    <w:p>
      <w:r>
        <w:t>Total shoestring launch: ~$110–$460. Everything else is sweat equity.</w:t>
      </w:r>
    </w:p>
    <w:p>
      <w:pPr>
        <w:spacing w:before="280"/>
      </w:pPr>
      <w:r>
        <w:rPr>
          <w:b/>
          <w:color w:val="1A1A22"/>
          <w:sz w:val="30"/>
        </w:rPr>
        <w:t>Step 1 — Buy the Domains (non-negotiable)</w:t>
      </w:r>
    </w:p>
    <w:p>
      <w:r>
        <w:t>Do this first. The name is the asset; every step after depends on owning it.</w:t>
      </w:r>
    </w:p>
    <w:p>
      <w:pPr>
        <w:pStyle w:val="ListBullet"/>
      </w:pPr>
      <w:r>
        <w:t>Go to Porkbun (cheapest for .ai, all TLDs in one account) or Namecheap.</w:t>
      </w:r>
    </w:p>
    <w:p>
      <w:pPr>
        <w:pStyle w:val="ListBullet"/>
      </w:pPr>
      <w:r>
        <w:t>Buy all three: cuvane.com (~$10), cuvane.ai (~$60–80), cuvane.io (~$40–50).</w:t>
      </w:r>
    </w:p>
    <w:p>
      <w:pPr>
        <w:pStyle w:val="ListBullet"/>
      </w:pPr>
      <w:r>
        <w:t>Enable auto-renew and WHOIS privacy (free at Porkbun).</w:t>
      </w:r>
    </w:p>
    <w:p>
      <w:pPr>
        <w:pStyle w:val="ListBullet"/>
      </w:pPr>
      <w:r>
        <w:t>Register in your personal name now; transfer to the company after the legal entity exists (Step 6).</w:t>
      </w:r>
    </w:p>
    <w:p>
      <w:r>
        <w:t>Why all three? .com is trust and long-term value. .ai is your industry's TLD. .io is the developer/startup TLD. Owning the set keeps the name out of squatters' hands and gives every future product a home.</w:t>
      </w:r>
    </w:p>
    <w:p>
      <w:pPr>
        <w:spacing w:before="280"/>
      </w:pPr>
      <w:r>
        <w:rPr>
          <w:b/>
          <w:color w:val="1A1A22"/>
          <w:sz w:val="30"/>
        </w:rPr>
        <w:t>Step 2 — Claim Developer Identity (free)</w:t>
      </w:r>
    </w:p>
    <w:p>
      <w:pPr>
        <w:pStyle w:val="ListBullet"/>
      </w:pPr>
      <w:r>
        <w:t>GitHub organization: github.com/organizations/new → name: cuvane.</w:t>
      </w:r>
    </w:p>
    <w:p>
      <w:pPr>
        <w:pStyle w:val="ListBullet"/>
      </w:pPr>
      <w:r>
        <w:t>npm scope: npmjs.com/settings/&lt;you&gt;/scopes → create @cuvane.</w:t>
      </w:r>
    </w:p>
    <w:p>
      <w:pPr>
        <w:pStyle w:val="ListBullet"/>
      </w:pPr>
      <w:r>
        <w:t>Social handles: @cuvane on X and linkedin.com/company/cuvane.</w:t>
      </w:r>
    </w:p>
    <w:p>
      <w:r>
        <w:t>Free and takes five minutes. Squatters take these daily — do not wait.</w:t>
      </w:r>
    </w:p>
    <w:p>
      <w:pPr>
        <w:spacing w:before="280"/>
      </w:pPr>
      <w:r>
        <w:rPr>
          <w:b/>
          <w:color w:val="1A1A22"/>
          <w:sz w:val="30"/>
        </w:rPr>
        <w:t>Step 3 — Email (free-first)</w:t>
      </w:r>
    </w:p>
    <w:p>
      <w:r>
        <w:t>Professional email on your own domain, without paying yet.</w:t>
      </w:r>
    </w:p>
    <w:p>
      <w:pPr>
        <w:spacing w:before="160"/>
      </w:pPr>
      <w:r>
        <w:rPr>
          <w:b/>
          <w:color w:val="B48A2A"/>
          <w:sz w:val="23"/>
        </w:rPr>
        <w:t>Free option (recommended now)</w:t>
      </w:r>
    </w:p>
    <w:p>
      <w:pPr>
        <w:pStyle w:val="ListBullet"/>
      </w:pPr>
      <w:r>
        <w:t>Zoho Mail Free Plan — up to 5 users, custom domain, webmail + mobile app, send and receive from @cuvane.com. $0.</w:t>
      </w:r>
    </w:p>
    <w:p>
      <w:pPr>
        <w:pStyle w:val="ListBullet"/>
      </w:pPr>
      <w:r>
        <w:t>Mailboxes: michael@cuvane.com, hello@cuvane.com, engineering@, growth@, support@. Skip ceo@ and jarvis@ — keep it human.</w:t>
      </w:r>
    </w:p>
    <w:p>
      <w:pPr>
        <w:spacing w:before="160"/>
      </w:pPr>
      <w:r>
        <w:rPr>
          <w:b/>
          <w:color w:val="B48A2A"/>
          <w:sz w:val="23"/>
        </w:rPr>
        <w:t>Paid option (when ready)</w:t>
      </w:r>
    </w:p>
    <w:p>
      <w:pPr>
        <w:pStyle w:val="ListBullet"/>
      </w:pPr>
      <w:r>
        <w:t>Google Workspace Business Starter — $6/user/mo. Full Gmail, Calendar, Drive, Meet on the domain.</w:t>
      </w:r>
    </w:p>
    <w:p>
      <w:pPr>
        <w:spacing w:before="280"/>
      </w:pPr>
      <w:r>
        <w:rPr>
          <w:b/>
          <w:color w:val="1A1A22"/>
          <w:sz w:val="30"/>
        </w:rPr>
        <w:t>Step 4 — Website (free)</w:t>
      </w:r>
    </w:p>
    <w:p>
      <w:pPr>
        <w:pStyle w:val="ListBullet"/>
      </w:pPr>
      <w:r>
        <w:t>Build a one-page site on cuvane.com — tagline, the four products, contact. Plain HTML/CSS is enough.</w:t>
      </w:r>
    </w:p>
    <w:p>
      <w:pPr>
        <w:pStyle w:val="ListBullet"/>
      </w:pPr>
      <w:r>
        <w:t>Host on GitHub Pages or Cloudflare Pages (both free).</w:t>
      </w:r>
    </w:p>
    <w:p>
      <w:pPr>
        <w:pStyle w:val="ListBullet"/>
      </w:pPr>
      <w:r>
        <w:t>Point the domain's DNS (CNAME for the .com) at the host.</w:t>
      </w:r>
    </w:p>
    <w:p>
      <w:pPr>
        <w:pStyle w:val="ListBullet"/>
      </w:pPr>
      <w:r>
        <w:t>Add SSL — automatic and free on both platforms.</w:t>
      </w:r>
    </w:p>
    <w:p>
      <w:pPr>
        <w:spacing w:before="280"/>
      </w:pPr>
      <w:r>
        <w:rPr>
          <w:b/>
          <w:color w:val="1A1A22"/>
          <w:sz w:val="30"/>
        </w:rPr>
        <w:t>Step 5 — Trademark (deferrable, self-filed)</w:t>
      </w:r>
    </w:p>
    <w:p>
      <w:r>
        <w:t>You already own the name through first use (common law) once the site is live. Federal registration makes it enforceable nationwide.</w:t>
      </w:r>
    </w:p>
    <w:p>
      <w:pPr>
        <w:pStyle w:val="ListBullet"/>
      </w:pPr>
      <w:r>
        <w:t>File yourself at tmsearch.uspto.gov (Trademark Center), standard character mark, CUVANE.</w:t>
      </w:r>
    </w:p>
    <w:p>
      <w:pPr>
        <w:pStyle w:val="ListBullet"/>
      </w:pPr>
      <w:r>
        <w:t>Start with Class 42 (SaaS/AI services) — $250 via TEAS Plus. Add Class 9 (software) and Class 35 (business services) later, same cost each.</w:t>
      </w:r>
    </w:p>
    <w:p>
      <w:pPr>
        <w:pStyle w:val="ListBullet"/>
      </w:pPr>
      <w:r>
        <w:t>Specimen: screenshot of the Cuvane homepage with the logo beside a service description.</w:t>
      </w:r>
    </w:p>
    <w:p>
      <w:r>
        <w:t>Budget move: if cash is tight this month, launch first and file the trademark in the same month as your first revenue.</w:t>
      </w:r>
    </w:p>
    <w:p>
      <w:pPr>
        <w:spacing w:before="280"/>
      </w:pPr>
      <w:r>
        <w:rPr>
          <w:b/>
          <w:color w:val="1A1A22"/>
          <w:sz w:val="30"/>
        </w:rPr>
        <w:t>Step 6 — Legal Entity (shoestring path)</w:t>
      </w:r>
    </w:p>
    <w:p>
      <w:r>
        <w:t>You do not need a $500 Delaware C-Corp to start. Pick the cheapest path that lets you operate legally and own the brand.</w:t>
      </w:r>
    </w:p>
    <w:p>
      <w:pPr>
        <w:spacing w:before="160"/>
      </w:pPr>
      <w:r>
        <w:rPr>
          <w:b/>
          <w:color w:val="B48A2A"/>
          <w:sz w:val="23"/>
        </w:rPr>
        <w:t>Option A — Use your existing LLC (cheapest, $0)</w:t>
      </w:r>
    </w:p>
    <w:p>
      <w:r>
        <w:t>Operate the brand under your current entity, register Cuvane as a trademark/trade name of that LLC, and file the trademark in its name. Rebrand/upgrade later.</w:t>
      </w:r>
    </w:p>
    <w:p>
      <w:pPr>
        <w:spacing w:before="160"/>
      </w:pPr>
      <w:r>
        <w:rPr>
          <w:b/>
          <w:color w:val="B48A2A"/>
          <w:sz w:val="23"/>
        </w:rPr>
        <w:t>Option B — New LLC via Bizee (~$0–$99)</w:t>
      </w:r>
    </w:p>
    <w:p>
      <w:r>
        <w:t>Bizee (formerly Incfile) offers a free LLC formation tier — you pay only your state's filing fee. First year of registered agent service is included free.</w:t>
      </w:r>
    </w:p>
    <w:p>
      <w:pPr>
        <w:spacing w:before="160"/>
      </w:pPr>
      <w:r>
        <w:rPr>
          <w:b/>
          <w:color w:val="B48A2A"/>
          <w:sz w:val="23"/>
        </w:rPr>
        <w:t>Option C — Delaware C-Corp (later, ~$500+)</w:t>
      </w:r>
    </w:p>
    <w:p>
      <w:r>
        <w:t>Only when you raise outside capital or need investor-grade structure. Forming it now is premature on a shoestring budget.</w:t>
      </w:r>
    </w:p>
    <w:p>
      <w:r>
        <w:t>Don't forget: file the BOIR (Beneficial Ownership Information) at fincen.gov — free, required for most new entities.</w:t>
      </w:r>
    </w:p>
    <w:p>
      <w:pPr>
        <w:spacing w:before="280"/>
      </w:pPr>
      <w:r>
        <w:rPr>
          <w:b/>
          <w:color w:val="1A1A22"/>
          <w:sz w:val="30"/>
        </w:rPr>
        <w:t>Step 7 — Google Workspace (when ready)</w:t>
      </w:r>
    </w:p>
    <w:p>
      <w:r>
        <w:t>Once revenue covers it, move email to Google Workspace Business Starter ($6/user/mo): real Gmail + Drive on @cuvane.com, shared calendars across the ventures. Keep the free Zoho setup until then — nothing is lost in the upgrade.</w:t>
      </w:r>
    </w:p>
    <w:p>
      <w:pPr>
        <w:spacing w:before="280"/>
      </w:pPr>
      <w:r>
        <w:rPr>
          <w:b/>
          <w:color w:val="1A1A22"/>
          <w:sz w:val="30"/>
        </w:rPr>
        <w:t>Budget</w:t>
      </w:r>
    </w:p>
    <w:p>
      <w:pPr>
        <w:spacing w:before="160"/>
      </w:pPr>
      <w:r>
        <w:rPr>
          <w:b/>
          <w:color w:val="B48A2A"/>
          <w:sz w:val="23"/>
        </w:rPr>
        <w:t>Shoestring (launch now)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192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Domains × 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~$110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GitHub + npm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Zoho email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GitHub / Cloudflare Pages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Trademark (Class 42, self-filed)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~$250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Entity (reuse LLC or Bizee free tier)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$0–$99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~$110–$460</w:t>
            </w:r>
          </w:p>
        </w:tc>
      </w:tr>
    </w:tbl>
    <w:p/>
    <w:p>
      <w:pPr>
        <w:spacing w:before="160"/>
      </w:pPr>
      <w:r>
        <w:rPr>
          <w:b/>
          <w:color w:val="B48A2A"/>
          <w:sz w:val="23"/>
        </w:rPr>
        <w:t>Full build (later, when revenue allows)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192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Cost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Google Workspace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$6/mo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Delaware C-Corp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~$500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Trademark, all 3 classes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~$750</w:t>
            </w:r>
          </w:p>
        </w:tc>
      </w:tr>
      <w:tr>
        <w:tc>
          <w:tcPr>
            <w:tcW w:type="dxa" w:w="6192"/>
          </w:tcPr>
          <w:p>
            <w:r>
              <w:rPr>
                <w:sz w:val="18"/>
              </w:rPr>
              <w:t>Premium brand assets / legal counsel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as needed</w:t>
            </w:r>
          </w:p>
        </w:tc>
      </w:tr>
    </w:tbl>
    <w:p/>
    <w:p>
      <w:pPr>
        <w:spacing w:before="280"/>
      </w:pPr>
      <w:r>
        <w:rPr>
          <w:b/>
          <w:color w:val="1A1A22"/>
          <w:sz w:val="30"/>
        </w:rPr>
        <w:t>Checklists</w:t>
      </w:r>
    </w:p>
    <w:p>
      <w:pPr>
        <w:spacing w:before="160"/>
      </w:pPr>
      <w:r>
        <w:rPr>
          <w:b/>
          <w:color w:val="B48A2A"/>
          <w:sz w:val="23"/>
        </w:rPr>
        <w:t>Buy today (30 min, ~$110)</w:t>
      </w:r>
    </w:p>
    <w:p>
      <w:pPr>
        <w:spacing w:after="80"/>
      </w:pPr>
      <w:r>
        <w:rPr>
          <w:b/>
        </w:rPr>
        <w:t xml:space="preserve">☐  </w:t>
      </w:r>
      <w:r>
        <w:t>Buy cuvane.com, cuvane.ai, cuvane.io (Porkbun)</w:t>
      </w:r>
    </w:p>
    <w:p>
      <w:pPr>
        <w:spacing w:after="80"/>
      </w:pPr>
      <w:r>
        <w:rPr>
          <w:b/>
        </w:rPr>
        <w:t xml:space="preserve">☐  </w:t>
      </w:r>
      <w:r>
        <w:t>Enable auto-renew + WHOIS privacy</w:t>
      </w:r>
    </w:p>
    <w:p>
      <w:pPr>
        <w:spacing w:after="80"/>
      </w:pPr>
      <w:r>
        <w:rPr>
          <w:b/>
        </w:rPr>
        <w:t xml:space="preserve">☐  </w:t>
      </w:r>
      <w:r>
        <w:t>Create GitHub org cuvane</w:t>
      </w:r>
    </w:p>
    <w:p>
      <w:pPr>
        <w:spacing w:after="80"/>
      </w:pPr>
      <w:r>
        <w:rPr>
          <w:b/>
        </w:rPr>
        <w:t xml:space="preserve">☐  </w:t>
      </w:r>
      <w:r>
        <w:t>Create npm scope @cuvane</w:t>
      </w:r>
    </w:p>
    <w:p>
      <w:pPr>
        <w:spacing w:after="80"/>
      </w:pPr>
      <w:r>
        <w:rPr>
          <w:b/>
        </w:rPr>
        <w:t xml:space="preserve">☐  </w:t>
      </w:r>
      <w:r>
        <w:t>Save logins/passwords in the credential tracker</w:t>
      </w:r>
    </w:p>
    <w:p>
      <w:pPr>
        <w:spacing w:before="160"/>
      </w:pPr>
      <w:r>
        <w:rPr>
          <w:b/>
          <w:color w:val="B48A2A"/>
          <w:sz w:val="23"/>
        </w:rPr>
        <w:t>Week 1 (free)</w:t>
      </w:r>
    </w:p>
    <w:p>
      <w:pPr>
        <w:spacing w:after="80"/>
      </w:pPr>
      <w:r>
        <w:rPr>
          <w:b/>
        </w:rPr>
        <w:t xml:space="preserve">☐  </w:t>
      </w:r>
      <w:r>
        <w:t>Zoho Mail free plan with michael@, hello@, engineering@, growth@, support@</w:t>
      </w:r>
    </w:p>
    <w:p>
      <w:pPr>
        <w:spacing w:after="80"/>
      </w:pPr>
      <w:r>
        <w:rPr>
          <w:b/>
        </w:rPr>
        <w:t xml:space="preserve">☐  </w:t>
      </w:r>
      <w:r>
        <w:t>One-page Cuvane website, live on GitHub Pages</w:t>
      </w:r>
    </w:p>
    <w:p>
      <w:pPr>
        <w:spacing w:after="80"/>
      </w:pPr>
      <w:r>
        <w:rPr>
          <w:b/>
        </w:rPr>
        <w:t xml:space="preserve">☐  </w:t>
      </w:r>
      <w:r>
        <w:t>Custom domain + SSL pointing at the site</w:t>
      </w:r>
    </w:p>
    <w:p>
      <w:pPr>
        <w:spacing w:after="80"/>
      </w:pPr>
      <w:r>
        <w:rPr>
          <w:b/>
        </w:rPr>
        <w:t xml:space="preserve">☐  </w:t>
      </w:r>
      <w:r>
        <w:t>Grab @cuvane handles on X and LinkedIn</w:t>
      </w:r>
    </w:p>
    <w:p>
      <w:pPr>
        <w:spacing w:before="160"/>
      </w:pPr>
      <w:r>
        <w:rPr>
          <w:b/>
          <w:color w:val="B48A2A"/>
          <w:sz w:val="23"/>
        </w:rPr>
        <w:t>First revenue month</w:t>
      </w:r>
    </w:p>
    <w:p>
      <w:pPr>
        <w:spacing w:after="80"/>
      </w:pPr>
      <w:r>
        <w:rPr>
          <w:b/>
        </w:rPr>
        <w:t xml:space="preserve">☐  </w:t>
      </w:r>
      <w:r>
        <w:t>File CUVANE trademark, Class 42 (USPTO, $250)</w:t>
      </w:r>
    </w:p>
    <w:p>
      <w:pPr>
        <w:spacing w:after="80"/>
      </w:pPr>
      <w:r>
        <w:rPr>
          <w:b/>
        </w:rPr>
        <w:t xml:space="preserve">☐  </w:t>
      </w:r>
      <w:r>
        <w:t>Rebrand operating entity under Cuvane (or form LLC via Bizee free tier)</w:t>
      </w:r>
    </w:p>
    <w:p>
      <w:pPr>
        <w:spacing w:after="80"/>
      </w:pPr>
      <w:r>
        <w:rPr>
          <w:b/>
        </w:rPr>
        <w:t xml:space="preserve">☐  </w:t>
      </w:r>
      <w:r>
        <w:t>File BOIR at FinCEN (free)</w:t>
      </w:r>
    </w:p>
    <w:p>
      <w:pPr>
        <w:spacing w:after="80"/>
      </w:pPr>
      <w:r>
        <w:rPr>
          <w:b/>
        </w:rPr>
        <w:t xml:space="preserve">☐  </w:t>
      </w:r>
      <w:r>
        <w:t>Open a dedicated bank account for the business</w:t>
      </w:r>
    </w:p>
    <w:p>
      <w:pPr>
        <w:spacing w:before="160"/>
      </w:pPr>
      <w:r>
        <w:rPr>
          <w:b/>
          <w:color w:val="B48A2A"/>
          <w:sz w:val="23"/>
        </w:rPr>
        <w:t>Later</w:t>
      </w:r>
    </w:p>
    <w:p>
      <w:pPr>
        <w:spacing w:after="80"/>
      </w:pPr>
      <w:r>
        <w:rPr>
          <w:b/>
        </w:rPr>
        <w:t xml:space="preserve">☐  </w:t>
      </w:r>
      <w:r>
        <w:t>Google Workspace ($6/mo)</w:t>
      </w:r>
    </w:p>
    <w:p>
      <w:pPr>
        <w:spacing w:after="80"/>
      </w:pPr>
      <w:r>
        <w:rPr>
          <w:b/>
        </w:rPr>
        <w:t xml:space="preserve">☐  </w:t>
      </w:r>
      <w:r>
        <w:t>Delaware C-Corp + domain transfer to the entity</w:t>
      </w:r>
    </w:p>
    <w:p>
      <w:pPr>
        <w:spacing w:after="80"/>
      </w:pPr>
      <w:r>
        <w:rPr>
          <w:b/>
        </w:rPr>
        <w:t xml:space="preserve">☐  </w:t>
      </w:r>
      <w:r>
        <w:t>Trademark Classes 9 and 35</w:t>
      </w:r>
    </w:p>
    <w:p>
      <w:pPr>
        <w:spacing w:after="80"/>
      </w:pPr>
      <w:r>
        <w:rPr>
          <w:b/>
        </w:rPr>
        <w:t xml:space="preserve">☐  </w:t>
      </w:r>
      <w:r>
        <w:t>Launch Jarvis as the first venture</w:t>
      </w:r>
    </w:p>
    <w:p>
      <w:pPr>
        <w:spacing w:before="280"/>
      </w:pPr>
      <w:r>
        <w:rPr>
          <w:b/>
          <w:color w:val="1A1A22"/>
          <w:sz w:val="30"/>
        </w:rPr>
        <w:t>Account &amp; Credential Tracker</w:t>
      </w:r>
    </w:p>
    <w:p>
      <w:r>
        <w:t>Keep this table in a password manager. Never commit credentials to a repo.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Account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Username / Email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Porkbun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$110/yr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domains + DNS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org: cuvane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scope: @cuvane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Zoho Mail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 free mailboxes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GitHub Pages / Cloudflare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website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USPTO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$250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trademark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Bizee / State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$0–$99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entity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FinCEN BOIR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X / LinkedIn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handles</w:t>
            </w:r>
          </w:p>
        </w:tc>
      </w:tr>
    </w:tbl>
    <w:p/>
    <w:p>
      <w:pPr>
        <w:jc w:val="center"/>
      </w:pPr>
      <w:r>
        <w:rPr>
          <w:i/>
          <w:color w:val="B48A2A"/>
        </w:rPr>
        <w:t>Cuvane — the vessel where raw companies become precious ones. Coal goes in. Diamonds come out.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elvetica" w:hAnsi="Helvetic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